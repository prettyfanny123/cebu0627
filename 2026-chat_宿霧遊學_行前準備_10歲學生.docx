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06E" w:rsidRDefault="001953A6">
      <w:pPr>
        <w:pStyle w:val="aa"/>
        <w:rPr>
          <w:lang w:eastAsia="zh-TW"/>
        </w:rPr>
      </w:pPr>
      <w:r>
        <w:rPr>
          <w:lang w:eastAsia="zh-TW"/>
        </w:rPr>
        <w:t>10</w:t>
      </w:r>
      <w:r>
        <w:rPr>
          <w:lang w:eastAsia="zh-TW"/>
        </w:rPr>
        <w:t>歲學生宿霧遊學行前準備清單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C106E" w:rsidTr="00362BF6">
        <w:tc>
          <w:tcPr>
            <w:tcW w:w="2876" w:type="dxa"/>
          </w:tcPr>
          <w:p w:rsidR="00DC106E" w:rsidRDefault="001953A6">
            <w:r>
              <w:t>類別</w:t>
            </w:r>
          </w:p>
        </w:tc>
        <w:tc>
          <w:tcPr>
            <w:tcW w:w="2877" w:type="dxa"/>
          </w:tcPr>
          <w:p w:rsidR="00DC106E" w:rsidRDefault="001953A6">
            <w:r>
              <w:t>項目</w:t>
            </w:r>
          </w:p>
        </w:tc>
        <w:tc>
          <w:tcPr>
            <w:tcW w:w="2877" w:type="dxa"/>
          </w:tcPr>
          <w:p w:rsidR="00DC106E" w:rsidRDefault="001953A6">
            <w:r>
              <w:t>說明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證件</w:t>
            </w:r>
          </w:p>
        </w:tc>
        <w:tc>
          <w:tcPr>
            <w:tcW w:w="2877" w:type="dxa"/>
          </w:tcPr>
          <w:p w:rsidR="00DC106E" w:rsidRDefault="001953A6">
            <w:r>
              <w:t>護照正本</w:t>
            </w:r>
            <w:r>
              <w:t xml:space="preserve"> &amp; </w:t>
            </w:r>
            <w:r>
              <w:t>影本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有效期至少</w:t>
            </w:r>
            <w:r>
              <w:rPr>
                <w:lang w:eastAsia="zh-TW"/>
              </w:rPr>
              <w:t>6</w:t>
            </w:r>
            <w:r>
              <w:rPr>
                <w:lang w:eastAsia="zh-TW"/>
              </w:rPr>
              <w:t>個月，備份可列印紙本與手機相片。若護照遺失，提供影本與</w:t>
            </w:r>
            <w:r>
              <w:rPr>
                <w:lang w:eastAsia="zh-TW"/>
              </w:rPr>
              <w:t>1</w:t>
            </w:r>
            <w:r>
              <w:rPr>
                <w:lang w:eastAsia="zh-TW"/>
              </w:rPr>
              <w:t>吋大頭照使用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證件</w:t>
            </w:r>
          </w:p>
        </w:tc>
        <w:tc>
          <w:tcPr>
            <w:tcW w:w="2877" w:type="dxa"/>
          </w:tcPr>
          <w:p w:rsidR="00DC106E" w:rsidRDefault="001953A6">
            <w:r>
              <w:t>簽證</w:t>
            </w:r>
            <w:r>
              <w:t xml:space="preserve"> &amp; </w:t>
            </w:r>
            <w:r>
              <w:t>機票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台灣護照免簽</w:t>
            </w:r>
            <w:r>
              <w:rPr>
                <w:lang w:eastAsia="zh-TW"/>
              </w:rPr>
              <w:t>30</w:t>
            </w:r>
            <w:r>
              <w:rPr>
                <w:lang w:eastAsia="zh-TW"/>
              </w:rPr>
              <w:t>天；若逾期需申請。來回機票紙本或電子證明需備查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證件</w:t>
            </w:r>
          </w:p>
        </w:tc>
        <w:tc>
          <w:tcPr>
            <w:tcW w:w="2877" w:type="dxa"/>
          </w:tcPr>
          <w:p w:rsidR="00DC106E" w:rsidRDefault="001953A6">
            <w:r>
              <w:t>出入境同意書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含公證之父母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監護人同意書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學習用品</w:t>
            </w:r>
          </w:p>
        </w:tc>
        <w:tc>
          <w:tcPr>
            <w:tcW w:w="2877" w:type="dxa"/>
          </w:tcPr>
          <w:p w:rsidR="00DC106E" w:rsidRDefault="001953A6">
            <w:r>
              <w:t>文具</w:t>
            </w:r>
            <w:r>
              <w:t xml:space="preserve"> &amp; </w:t>
            </w:r>
            <w:r>
              <w:t>筆記本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建議攜帶中文繪本、課本與學習用品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生活用品</w:t>
            </w:r>
          </w:p>
        </w:tc>
        <w:tc>
          <w:tcPr>
            <w:tcW w:w="2877" w:type="dxa"/>
          </w:tcPr>
          <w:p w:rsidR="00DC106E" w:rsidRPr="00362BF6" w:rsidRDefault="001953A6">
            <w:pPr>
              <w:rPr>
                <w:rFonts w:eastAsia="新細明體" w:hint="eastAsia"/>
                <w:lang w:eastAsia="zh-TW"/>
              </w:rPr>
            </w:pPr>
            <w:r>
              <w:t>衣物</w:t>
            </w:r>
            <w:r w:rsidR="00362BF6">
              <w:rPr>
                <w:rFonts w:eastAsia="新細明體"/>
                <w:lang w:eastAsia="zh-TW"/>
              </w:rPr>
              <w:t>5-6</w:t>
            </w:r>
            <w:r w:rsidR="00362BF6">
              <w:rPr>
                <w:rFonts w:eastAsia="新細明體"/>
                <w:lang w:eastAsia="zh-TW"/>
              </w:rPr>
              <w:t>套</w:t>
            </w:r>
            <w:r w:rsidR="00362BF6">
              <w:rPr>
                <w:rFonts w:eastAsia="新細明體" w:hint="eastAsia"/>
                <w:lang w:eastAsia="zh-TW"/>
              </w:rPr>
              <w:t>.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每週換洗</w:t>
            </w:r>
            <w:r>
              <w:rPr>
                <w:lang w:eastAsia="zh-TW"/>
              </w:rPr>
              <w:t>5–7</w:t>
            </w:r>
            <w:r>
              <w:rPr>
                <w:lang w:eastAsia="zh-TW"/>
              </w:rPr>
              <w:t>套夏季服裝；教室冷氣強建議加帶一件薄外套。泳衣、墨鏡、遮陽帽、防曬乳需帶上；透氣保濕用品亦建議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生活用品</w:t>
            </w:r>
          </w:p>
        </w:tc>
        <w:tc>
          <w:tcPr>
            <w:tcW w:w="2877" w:type="dxa"/>
          </w:tcPr>
          <w:p w:rsidR="00DC106E" w:rsidRDefault="001953A6">
            <w:r>
              <w:t>鞋子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舊球鞋合腳，雨季可備拖鞋或涼鞋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生活用品</w:t>
            </w:r>
          </w:p>
        </w:tc>
        <w:tc>
          <w:tcPr>
            <w:tcW w:w="2877" w:type="dxa"/>
          </w:tcPr>
          <w:p w:rsidR="00DC106E" w:rsidRDefault="00362BF6">
            <w:r>
              <w:t>個人</w:t>
            </w:r>
            <w:r w:rsidR="001953A6">
              <w:t>盥洗用品</w:t>
            </w:r>
          </w:p>
        </w:tc>
        <w:tc>
          <w:tcPr>
            <w:tcW w:w="2877" w:type="dxa"/>
          </w:tcPr>
          <w:p w:rsidR="00DC106E" w:rsidRPr="00362BF6" w:rsidRDefault="00362BF6" w:rsidP="00362BF6">
            <w:pPr>
              <w:rPr>
                <w:rFonts w:eastAsia="新細明體" w:hint="eastAsia"/>
                <w:lang w:eastAsia="zh-TW"/>
              </w:rPr>
            </w:pPr>
            <w:r>
              <w:rPr>
                <w:lang w:eastAsia="zh-TW"/>
              </w:rPr>
              <w:t>飯店皆有提供洗</w:t>
            </w:r>
            <w:r>
              <w:rPr>
                <w:rFonts w:eastAsia="新細明體" w:hint="eastAsia"/>
                <w:lang w:eastAsia="zh-TW"/>
              </w:rPr>
              <w:t>/</w:t>
            </w:r>
            <w:r>
              <w:rPr>
                <w:rFonts w:eastAsia="新細明體" w:hint="eastAsia"/>
                <w:lang w:eastAsia="zh-TW"/>
              </w:rPr>
              <w:t>潤</w:t>
            </w:r>
            <w:r>
              <w:rPr>
                <w:rFonts w:eastAsia="新細明體" w:hint="eastAsia"/>
                <w:lang w:eastAsia="zh-TW"/>
              </w:rPr>
              <w:t>/</w:t>
            </w:r>
            <w:r>
              <w:rPr>
                <w:rFonts w:eastAsia="新細明體" w:hint="eastAsia"/>
                <w:lang w:eastAsia="zh-TW"/>
              </w:rPr>
              <w:t>浴用</w:t>
            </w:r>
            <w:r>
              <w:rPr>
                <w:rFonts w:eastAsia="新細明體" w:hint="eastAsia"/>
                <w:lang w:eastAsia="zh-TW"/>
              </w:rPr>
              <w:t>;</w:t>
            </w:r>
            <w:r>
              <w:rPr>
                <w:rFonts w:eastAsia="新細明體" w:hint="eastAsia"/>
                <w:lang w:eastAsia="zh-TW"/>
              </w:rPr>
              <w:t>自備</w:t>
            </w:r>
            <w:r w:rsidR="001953A6">
              <w:rPr>
                <w:lang w:eastAsia="zh-TW"/>
              </w:rPr>
              <w:t>牙刷</w:t>
            </w:r>
            <w:r w:rsidR="001953A6">
              <w:rPr>
                <w:lang w:eastAsia="zh-TW"/>
              </w:rPr>
              <w:t>/</w:t>
            </w:r>
            <w:r>
              <w:rPr>
                <w:lang w:eastAsia="zh-TW"/>
              </w:rPr>
              <w:t>膏</w:t>
            </w:r>
            <w:r w:rsidR="001953A6">
              <w:rPr>
                <w:lang w:eastAsia="zh-TW"/>
              </w:rPr>
              <w:t>，包括</w:t>
            </w:r>
            <w:r>
              <w:rPr>
                <w:lang w:eastAsia="zh-TW"/>
              </w:rPr>
              <w:t>個人</w:t>
            </w:r>
            <w:r w:rsidR="001953A6">
              <w:rPr>
                <w:lang w:eastAsia="zh-TW"/>
              </w:rPr>
              <w:t>護膚品</w:t>
            </w:r>
            <w:r>
              <w:rPr>
                <w:lang w:eastAsia="zh-TW"/>
              </w:rPr>
              <w:t>等</w:t>
            </w:r>
            <w:r>
              <w:rPr>
                <w:rFonts w:eastAsia="新細明體" w:hint="eastAsia"/>
                <w:lang w:eastAsia="zh-TW"/>
              </w:rPr>
              <w:t>需自備</w:t>
            </w:r>
            <w:r>
              <w:rPr>
                <w:rFonts w:eastAsia="新細明體" w:hint="eastAsia"/>
                <w:lang w:eastAsia="zh-TW"/>
              </w:rPr>
              <w:t>.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生活用品</w:t>
            </w:r>
          </w:p>
        </w:tc>
        <w:tc>
          <w:tcPr>
            <w:tcW w:w="2877" w:type="dxa"/>
          </w:tcPr>
          <w:p w:rsidR="00DC106E" w:rsidRDefault="001953A6">
            <w:r>
              <w:t>隱形眼鏡及藥水</w:t>
            </w:r>
          </w:p>
        </w:tc>
        <w:tc>
          <w:tcPr>
            <w:tcW w:w="2877" w:type="dxa"/>
          </w:tcPr>
          <w:p w:rsidR="00DC106E" w:rsidRPr="00362BF6" w:rsidRDefault="001953A6" w:rsidP="00362BF6">
            <w:pPr>
              <w:rPr>
                <w:rFonts w:eastAsia="新細明體" w:hint="eastAsia"/>
                <w:lang w:eastAsia="zh-TW"/>
              </w:rPr>
            </w:pPr>
            <w:r>
              <w:rPr>
                <w:lang w:eastAsia="zh-TW"/>
              </w:rPr>
              <w:t>建議從台灣</w:t>
            </w:r>
            <w:r w:rsidR="00362BF6">
              <w:rPr>
                <w:lang w:eastAsia="zh-TW"/>
              </w:rPr>
              <w:t>自己愛用足用量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生活用品</w:t>
            </w:r>
          </w:p>
        </w:tc>
        <w:tc>
          <w:tcPr>
            <w:tcW w:w="2877" w:type="dxa"/>
          </w:tcPr>
          <w:p w:rsidR="00DC106E" w:rsidRDefault="001953A6">
            <w:r>
              <w:t>衛生用品</w:t>
            </w:r>
          </w:p>
        </w:tc>
        <w:tc>
          <w:tcPr>
            <w:tcW w:w="2877" w:type="dxa"/>
          </w:tcPr>
          <w:p w:rsidR="00DC106E" w:rsidRPr="00362BF6" w:rsidRDefault="001953A6" w:rsidP="00362BF6">
            <w:pPr>
              <w:rPr>
                <w:rFonts w:eastAsia="新細明體" w:hint="eastAsia"/>
                <w:lang w:eastAsia="zh-TW"/>
              </w:rPr>
            </w:pPr>
            <w:r>
              <w:rPr>
                <w:lang w:eastAsia="zh-TW"/>
              </w:rPr>
              <w:t>衛生棉</w:t>
            </w:r>
            <w:r w:rsidR="00362BF6">
              <w:rPr>
                <w:rFonts w:eastAsia="新細明體" w:hint="eastAsia"/>
                <w:lang w:eastAsia="zh-TW"/>
              </w:rPr>
              <w:t>,</w:t>
            </w:r>
            <w:r w:rsidR="00362BF6">
              <w:rPr>
                <w:lang w:eastAsia="zh-TW"/>
              </w:rPr>
              <w:t>台灣帶用習慣品牌</w:t>
            </w:r>
            <w:r>
              <w:rPr>
                <w:lang w:eastAsia="zh-TW"/>
              </w:rPr>
              <w:t>，抽取式衛生紙</w:t>
            </w:r>
            <w:r w:rsidR="00362BF6">
              <w:rPr>
                <w:rFonts w:eastAsia="新細明體"/>
                <w:lang w:eastAsia="zh-TW"/>
              </w:rPr>
              <w:t>/</w:t>
            </w:r>
            <w:r w:rsidR="00362BF6">
              <w:rPr>
                <w:rFonts w:eastAsia="新細明體"/>
                <w:lang w:eastAsia="zh-TW"/>
              </w:rPr>
              <w:t>濕紙巾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3C</w:t>
            </w:r>
            <w:r>
              <w:t>與電器</w:t>
            </w:r>
          </w:p>
        </w:tc>
        <w:tc>
          <w:tcPr>
            <w:tcW w:w="2877" w:type="dxa"/>
          </w:tcPr>
          <w:p w:rsidR="00DC106E" w:rsidRDefault="001953A6">
            <w:r>
              <w:t>手機</w:t>
            </w:r>
            <w:r>
              <w:t>/</w:t>
            </w:r>
            <w:r>
              <w:t>平板</w:t>
            </w:r>
            <w:r>
              <w:t>/</w:t>
            </w:r>
            <w:r>
              <w:t>筆電</w:t>
            </w:r>
          </w:p>
        </w:tc>
        <w:tc>
          <w:tcPr>
            <w:tcW w:w="2877" w:type="dxa"/>
          </w:tcPr>
          <w:p w:rsidR="00DC106E" w:rsidRDefault="00362BF6">
            <w:pPr>
              <w:rPr>
                <w:lang w:eastAsia="zh-TW"/>
              </w:rPr>
            </w:pPr>
            <w:r>
              <w:rPr>
                <w:lang w:eastAsia="zh-TW"/>
              </w:rPr>
              <w:t>電壓一樣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3C</w:t>
            </w:r>
            <w:r>
              <w:t>與電器</w:t>
            </w:r>
          </w:p>
        </w:tc>
        <w:tc>
          <w:tcPr>
            <w:tcW w:w="2877" w:type="dxa"/>
          </w:tcPr>
          <w:p w:rsidR="00DC106E" w:rsidRDefault="001953A6" w:rsidP="00362BF6">
            <w:r>
              <w:t>吹風機</w:t>
            </w:r>
          </w:p>
        </w:tc>
        <w:tc>
          <w:tcPr>
            <w:tcW w:w="2877" w:type="dxa"/>
          </w:tcPr>
          <w:p w:rsidR="00DC106E" w:rsidRPr="00362BF6" w:rsidRDefault="00362BF6">
            <w:pPr>
              <w:rPr>
                <w:rFonts w:eastAsia="新細明體" w:hint="eastAsia"/>
                <w:lang w:eastAsia="zh-TW"/>
              </w:rPr>
            </w:pPr>
            <w:r>
              <w:rPr>
                <w:lang w:eastAsia="zh-TW"/>
              </w:rPr>
              <w:t>飯店有提供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3C</w:t>
            </w:r>
            <w:r>
              <w:t>與電器</w:t>
            </w:r>
          </w:p>
        </w:tc>
        <w:tc>
          <w:tcPr>
            <w:tcW w:w="2877" w:type="dxa"/>
          </w:tcPr>
          <w:p w:rsidR="00DC106E" w:rsidRDefault="00362BF6">
            <w:pPr>
              <w:rPr>
                <w:lang w:eastAsia="zh-TW"/>
              </w:rPr>
            </w:pPr>
            <w:r>
              <w:rPr>
                <w:lang w:eastAsia="zh-TW"/>
              </w:rPr>
              <w:t>行動電源、</w:t>
            </w:r>
            <w:r w:rsidR="001953A6">
              <w:rPr>
                <w:lang w:eastAsia="zh-TW"/>
              </w:rPr>
              <w:t>充電線</w:t>
            </w:r>
          </w:p>
        </w:tc>
        <w:tc>
          <w:tcPr>
            <w:tcW w:w="2877" w:type="dxa"/>
          </w:tcPr>
          <w:p w:rsidR="00DC106E" w:rsidRDefault="001953A6">
            <w:r>
              <w:t>保持通訊順暢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3C</w:t>
            </w:r>
            <w:r>
              <w:t>與電器</w:t>
            </w:r>
          </w:p>
        </w:tc>
        <w:tc>
          <w:tcPr>
            <w:tcW w:w="2877" w:type="dxa"/>
          </w:tcPr>
          <w:p w:rsidR="00DC106E" w:rsidRDefault="001953A6">
            <w:r>
              <w:t>筆記本</w:t>
            </w:r>
            <w:r>
              <w:t>/</w:t>
            </w:r>
            <w:r>
              <w:t>筆盒</w:t>
            </w:r>
            <w:r>
              <w:t>/</w:t>
            </w:r>
            <w:r>
              <w:t>便條紙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學校也可補充但建議自備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藥品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消炎、止痛、胃藥、止瀉、過敏、感冒藥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旅途中最常使用，建議整盒包裝攜帶，並備英文處方簽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藥品</w:t>
            </w:r>
          </w:p>
        </w:tc>
        <w:tc>
          <w:tcPr>
            <w:tcW w:w="2877" w:type="dxa"/>
          </w:tcPr>
          <w:p w:rsidR="00DC106E" w:rsidRDefault="001953A6">
            <w:r>
              <w:t>防蚊液</w:t>
            </w:r>
          </w:p>
        </w:tc>
        <w:tc>
          <w:tcPr>
            <w:tcW w:w="2877" w:type="dxa"/>
          </w:tcPr>
          <w:p w:rsidR="00DC106E" w:rsidRPr="00362BF6" w:rsidRDefault="00362BF6" w:rsidP="00362BF6">
            <w:pPr>
              <w:rPr>
                <w:rFonts w:eastAsia="新細明體" w:hint="eastAsia"/>
                <w:lang w:eastAsia="zh-TW"/>
              </w:rPr>
            </w:pPr>
            <w:r>
              <w:rPr>
                <w:rFonts w:ascii="微軟正黑體" w:eastAsia="微軟正黑體" w:hAnsi="微軟正黑體" w:cs="微軟正黑體"/>
              </w:rPr>
              <w:t>戶外可能</w:t>
            </w:r>
            <w:r w:rsidR="001953A6">
              <w:t>需</w:t>
            </w:r>
            <w:r w:rsidR="001953A6">
              <w:t>用</w:t>
            </w:r>
            <w:r>
              <w:t>到</w:t>
            </w:r>
            <w:r>
              <w:rPr>
                <w:rFonts w:eastAsia="新細明體" w:hint="eastAsia"/>
                <w:lang w:eastAsia="zh-TW"/>
              </w:rPr>
              <w:t>.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食物</w:t>
            </w:r>
          </w:p>
        </w:tc>
        <w:tc>
          <w:tcPr>
            <w:tcW w:w="2877" w:type="dxa"/>
          </w:tcPr>
          <w:p w:rsidR="00DC106E" w:rsidRDefault="001953A6">
            <w:r>
              <w:t>乾糧、餅乾、泡麵</w:t>
            </w:r>
          </w:p>
        </w:tc>
        <w:tc>
          <w:tcPr>
            <w:tcW w:w="2877" w:type="dxa"/>
          </w:tcPr>
          <w:p w:rsidR="00DC106E" w:rsidRDefault="001953A6" w:rsidP="00362BF6">
            <w:pPr>
              <w:rPr>
                <w:lang w:eastAsia="zh-TW"/>
              </w:rPr>
            </w:pPr>
            <w:r>
              <w:rPr>
                <w:lang w:eastAsia="zh-TW"/>
              </w:rPr>
              <w:t>可攜帶乾燥泡麵與餅乾、小零食；</w:t>
            </w:r>
            <w:r w:rsidR="00362BF6">
              <w:rPr>
                <w:lang w:eastAsia="zh-TW"/>
              </w:rPr>
              <w:t>不可有豬肉</w:t>
            </w:r>
            <w:r w:rsidR="00362BF6">
              <w:rPr>
                <w:rFonts w:eastAsia="新細明體" w:hint="eastAsia"/>
                <w:lang w:eastAsia="zh-TW"/>
              </w:rPr>
              <w:t>.</w:t>
            </w:r>
            <w:r w:rsidR="00362BF6">
              <w:rPr>
                <w:lang w:eastAsia="zh-TW"/>
              </w:rPr>
              <w:t xml:space="preserve"> 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其他生活小物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指甲剪、梳子、小鏡、香水、護髮油、棉花棒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實用又節省當地採購成本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其他生活小物</w:t>
            </w:r>
          </w:p>
        </w:tc>
        <w:tc>
          <w:tcPr>
            <w:tcW w:w="2877" w:type="dxa"/>
          </w:tcPr>
          <w:p w:rsidR="00DC106E" w:rsidRDefault="001953A6">
            <w:r>
              <w:t>行李箱</w:t>
            </w:r>
            <w:r>
              <w:t xml:space="preserve"> &amp; </w:t>
            </w:r>
            <w:r>
              <w:t>姓名標籤</w:t>
            </w:r>
          </w:p>
        </w:tc>
        <w:tc>
          <w:tcPr>
            <w:tcW w:w="2877" w:type="dxa"/>
          </w:tcPr>
          <w:p w:rsidR="00DC106E" w:rsidRDefault="001953A6">
            <w:r>
              <w:t>方便辨識</w:t>
            </w:r>
          </w:p>
        </w:tc>
      </w:tr>
      <w:tr w:rsidR="00DC106E" w:rsidTr="00362BF6">
        <w:tc>
          <w:tcPr>
            <w:tcW w:w="2876" w:type="dxa"/>
          </w:tcPr>
          <w:p w:rsidR="00DC106E" w:rsidRDefault="001953A6">
            <w:r>
              <w:t>其他生活小物</w:t>
            </w:r>
          </w:p>
        </w:tc>
        <w:tc>
          <w:tcPr>
            <w:tcW w:w="2877" w:type="dxa"/>
          </w:tcPr>
          <w:p w:rsidR="00DC106E" w:rsidRDefault="001953A6">
            <w:r>
              <w:t>雨具或摺傘</w:t>
            </w:r>
          </w:p>
        </w:tc>
        <w:tc>
          <w:tcPr>
            <w:tcW w:w="2877" w:type="dxa"/>
          </w:tcPr>
          <w:p w:rsidR="00DC106E" w:rsidRDefault="001953A6">
            <w:pPr>
              <w:rPr>
                <w:lang w:eastAsia="zh-TW"/>
              </w:rPr>
            </w:pPr>
            <w:r>
              <w:rPr>
                <w:lang w:eastAsia="zh-TW"/>
              </w:rPr>
              <w:t>雨季（</w:t>
            </w:r>
            <w:r>
              <w:rPr>
                <w:lang w:eastAsia="zh-TW"/>
              </w:rPr>
              <w:t>4–9</w:t>
            </w:r>
            <w:r>
              <w:rPr>
                <w:lang w:eastAsia="zh-TW"/>
              </w:rPr>
              <w:t>月）午後常有陣雨</w:t>
            </w:r>
          </w:p>
        </w:tc>
      </w:tr>
    </w:tbl>
    <w:p w:rsidR="001953A6" w:rsidRDefault="001953A6">
      <w:pPr>
        <w:rPr>
          <w:lang w:eastAsia="zh-TW"/>
        </w:rPr>
      </w:pPr>
      <w:bookmarkStart w:id="0" w:name="_GoBack"/>
      <w:bookmarkEnd w:id="0"/>
    </w:p>
    <w:sectPr w:rsidR="001953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53A6"/>
    <w:rsid w:val="0029639D"/>
    <w:rsid w:val="00326F90"/>
    <w:rsid w:val="00362BF6"/>
    <w:rsid w:val="00A02769"/>
    <w:rsid w:val="00AA1D8D"/>
    <w:rsid w:val="00B47730"/>
    <w:rsid w:val="00CB0664"/>
    <w:rsid w:val="00DC106E"/>
    <w:rsid w:val="00F65A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743CED-4355-41AB-A9FA-9D9B7AC0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247A7F-ABDC-40F6-BC7E-11B6A8B19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2</cp:revision>
  <dcterms:created xsi:type="dcterms:W3CDTF">2026-06-20T17:53:00Z</dcterms:created>
  <dcterms:modified xsi:type="dcterms:W3CDTF">2026-06-20T17:53:00Z</dcterms:modified>
  <cp:category/>
</cp:coreProperties>
</file>